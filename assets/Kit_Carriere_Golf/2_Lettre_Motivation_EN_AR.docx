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Bdr>
          <w:bottom w:val="single" w:sz="6" w:color="059669" w:space="2"/>
        </w:pBdr>
      </w:pPr>
      <w:r>
        <w:rPr>
          <w:b/>
          <w:color w:val="059669"/>
          <w:sz w:val="26"/>
        </w:rPr>
        <w:t>COVER LETTER — Visiting Trainer / Part-Time Instructor (Data Analytics &amp; Generative AI)</w:t>
      </w:r>
    </w:p>
    <w:p>
      <w:pPr>
        <w:spacing w:after="40"/>
      </w:pPr>
      <w:r>
        <w:rPr>
          <w:b w:val="0"/>
          <w:i/>
          <w:sz w:val="21"/>
        </w:rPr>
        <w:t>Bouafia Rehabi · Boudouaou, Boumerdès, Algeria · +213 6 56 37 12 02 · bouafia.rehabi@gmail.com</w:t>
      </w:r>
    </w:p>
    <w:p>
      <w:pPr>
        <w:spacing w:after="160"/>
      </w:pPr>
      <w:r>
        <w:rPr>
          <w:b w:val="0"/>
          <w:i/>
          <w:sz w:val="21"/>
        </w:rPr>
        <w:t>[Date] · [Name of the Hiring Manager] · [Academy / Institute] · [Riyadh / Jeddah / Muscat / Salalah]</w:t>
      </w:r>
    </w:p>
    <w:p>
      <w:pPr>
        <w:spacing w:after="160"/>
      </w:pPr>
      <w:r>
        <w:rPr>
          <w:b/>
          <w:i w:val="0"/>
          <w:sz w:val="21"/>
        </w:rPr>
        <w:t>Subject: Application — Visiting Corporate Trainer, Data Analytics &amp; Generative AI (bilingual AR/EN)</w:t>
      </w:r>
    </w:p>
    <w:p>
      <w:pPr>
        <w:spacing w:after="120"/>
      </w:pPr>
      <w:r>
        <w:rPr>
          <w:b w:val="0"/>
          <w:i w:val="0"/>
          <w:sz w:val="21"/>
        </w:rPr>
        <w:t>Dear [Sir / Madam / Hiring Manager],</w:t>
      </w:r>
    </w:p>
    <w:p>
      <w:pPr>
        <w:spacing w:after="120"/>
      </w:pPr>
      <w:r>
        <w:rPr>
          <w:b w:val="0"/>
          <w:i w:val="0"/>
          <w:sz w:val="21"/>
        </w:rPr>
        <w:t>I am writing to offer my services as a visiting trainer for your academy. With 16+ years in IT consulting and corporate training, I deliver hands-on, practice-oriented programs in data analytics (Excel, Power BI, Python, SQL) and generative AI (RAG, LangChain, LLaMA, CrewAI multi-agent systems) — precisely the type of intensive, job-ready bootcamps your learners expect.</w:t>
      </w:r>
    </w:p>
    <w:p>
      <w:pPr>
        <w:spacing w:after="120"/>
      </w:pPr>
      <w:r>
        <w:rPr>
          <w:b w:val="0"/>
          <w:i w:val="0"/>
          <w:sz w:val="21"/>
        </w:rPr>
        <w:t>Over my career I have trained more than 1,000 executives and engineers across 50+ organizations in Algeria, including two Power BI programs delivered for Halliburton, ITIL v4 for Algiers Airport, and cybersecurity programs for government agencies. I currently lecture at the University of Algiers 2 and previously directed a vocational training school, where I designed accredited curricula. My personal catalog, “Expert by Function”, contains 45 ready-to-run programs — each one solving 30 real operational problems in 5 days, for finance, procurement, logistics, marketing, production and management teams.</w:t>
      </w:r>
    </w:p>
    <w:p>
      <w:pPr>
        <w:spacing w:after="120"/>
      </w:pPr>
      <w:r>
        <w:rPr>
          <w:b w:val="0"/>
          <w:i w:val="0"/>
          <w:sz w:val="21"/>
        </w:rPr>
        <w:t>As a native Arabic speaker (Fusha) who also trains in English and French, I can serve Arabic-speaking government audiences as well as international corporate clients. My degrees in IT (3IL University, Limoges, France) are in the process of attestation, and I am completing Microsoft certifications (PL-300, AI-900).</w:t>
      </w:r>
    </w:p>
    <w:p>
      <w:pPr>
        <w:spacing w:after="120"/>
      </w:pPr>
      <w:r>
        <w:rPr>
          <w:b w:val="0"/>
          <w:i w:val="0"/>
          <w:sz w:val="21"/>
        </w:rPr>
        <w:t>I am available for intensive on-site weeks, full bootcamps or semester-long evening programs, under your sponsorship — including short-term missions (e.g., Saudi temporary work visa) or long-term positions. I would welcome the opportunity to deliver a free live demo session to your team.</w:t>
      </w:r>
    </w:p>
    <w:p>
      <w:pPr>
        <w:spacing w:after="120"/>
      </w:pPr>
      <w:r>
        <w:rPr>
          <w:b w:val="0"/>
          <w:i w:val="0"/>
          <w:sz w:val="21"/>
        </w:rPr>
        <w:t>Thank you for your consideration. I look forward to hearing from you.</w:t>
      </w:r>
    </w:p>
    <w:p>
      <w:pPr>
        <w:spacing w:after="20"/>
      </w:pPr>
      <w:r>
        <w:rPr>
          <w:b/>
          <w:i w:val="0"/>
          <w:sz w:val="21"/>
        </w:rPr>
        <w:t>Sincerely,</w:t>
      </w:r>
    </w:p>
    <w:p>
      <w:pPr>
        <w:spacing w:after="120"/>
      </w:pPr>
      <w:r>
        <w:rPr>
          <w:b/>
          <w:i w:val="0"/>
          <w:sz w:val="21"/>
        </w:rPr>
        <w:t>Bouafia Rehabi</w:t>
      </w:r>
    </w:p>
    <w:p>
      <w:r>
        <w:br w:type="page"/>
      </w:r>
    </w:p>
    <w:p>
      <w:pPr>
        <w:spacing w:before="120" w:after="80"/>
        <w:pBdr>
          <w:bottom w:val="single" w:sz="6" w:color="059669" w:space="2"/>
        </w:pBdr>
      </w:pPr>
      <w:r>
        <w:rPr>
          <w:b/>
          <w:color w:val="059669"/>
          <w:sz w:val="26"/>
        </w:rPr>
        <w:t>رسالة تحفيظية — مدرّب زائر / أستاذ متفرغ (تحليل البيانات والذكاء الاصطناعي)</w:t>
      </w:r>
    </w:p>
    <w:p>
      <w:pPr>
        <w:spacing w:after="40"/>
        <w:bidi/>
        <w:jc w:val="right"/>
      </w:pPr>
      <w:r>
        <w:rPr>
          <w:rFonts w:ascii="Arial" w:hAnsi="Arial"/>
          <w:b w:val="0"/>
          <w:sz w:val="20"/>
          <w:szCs w:val="20"/>
        </w:rPr>
        <w:t>بوعافية رحابي · بودواو، بومرداس، الجزائر · +213 6 56 37 12 02 · bouafia.rehabi@gmail.com</w:t>
      </w:r>
    </w:p>
    <w:p>
      <w:pPr>
        <w:spacing w:after="160"/>
        <w:bidi/>
        <w:jc w:val="right"/>
      </w:pPr>
      <w:r>
        <w:rPr>
          <w:rFonts w:ascii="Arial" w:hAnsi="Arial"/>
          <w:b w:val="0"/>
          <w:sz w:val="20"/>
          <w:szCs w:val="20"/>
        </w:rPr>
        <w:t>[التاريخ] · [اسم المسؤول] · [الأكاديمية / المعهد] · [الرياض / جدة / مسقط / صلالة]</w:t>
      </w:r>
    </w:p>
    <w:p>
      <w:pPr>
        <w:spacing w:after="160"/>
        <w:bidi/>
        <w:jc w:val="right"/>
      </w:pPr>
      <w:r>
        <w:rPr>
          <w:rFonts w:ascii="Arial" w:hAnsi="Arial"/>
          <w:b/>
          <w:sz w:val="23"/>
          <w:szCs w:val="23"/>
        </w:rPr>
        <w:t>الموضوع: ترشح لمنصب مدرّب زائر في تحليل البيانات والذكاء الاصطناعي التوليدي (بالعربية والإنجليزية)</w:t>
      </w:r>
    </w:p>
    <w:p>
      <w:pPr>
        <w:spacing w:after="120"/>
        <w:bidi/>
        <w:jc w:val="right"/>
      </w:pPr>
      <w:r>
        <w:rPr>
          <w:rFonts w:ascii="Arial" w:hAnsi="Arial"/>
          <w:b w:val="0"/>
          <w:sz w:val="23"/>
          <w:szCs w:val="23"/>
        </w:rPr>
        <w:t>السيد المحترم / السيدة المحترمة،</w:t>
      </w:r>
    </w:p>
    <w:p>
      <w:pPr>
        <w:spacing w:after="120"/>
        <w:bidi/>
        <w:jc w:val="right"/>
      </w:pPr>
      <w:r>
        <w:rPr>
          <w:rFonts w:ascii="Arial" w:hAnsi="Arial"/>
          <w:b w:val="0"/>
          <w:sz w:val="23"/>
          <w:szCs w:val="23"/>
        </w:rPr>
        <w:t>أتقدّم إليكم بترشحي لمنصب مدرّب زائر لدى أكاديميتكم الموقّرة. أملك خبرة تزيد عن 16 سنة في الاستشارات التقنية والتدريب المهني، وأقدّم برامج تطبيقية مكثفة في تحليل البيانات (Excel وPower BI وPython وSQL) والذكاء الاصطناعي التوليدي (بنيات RAG وLangChain وLLaMA والوكلاء متعددي المهام عبر CrewAI) — وهي بالضبط نوع المعسكرات التدريبية العملية التي يتوقعها المتدربون لديكم.</w:t>
      </w:r>
    </w:p>
    <w:p>
      <w:pPr>
        <w:spacing w:after="120"/>
        <w:bidi/>
        <w:jc w:val="right"/>
      </w:pPr>
      <w:r>
        <w:rPr>
          <w:rFonts w:ascii="Arial" w:hAnsi="Arial"/>
          <w:b w:val="0"/>
          <w:sz w:val="23"/>
          <w:szCs w:val="23"/>
        </w:rPr>
        <w:t>لقد درّبت خلال مسيرتي أكثر من 1000 إطار ومهندس في أكثر من 50 مؤسسة في الجزائر، من بينها برنامجان في Power BI لصالح شركة Halliburton، وبرنامج ITIL v4 لمطار الجزائر، وبرامج في الأمن السيبراني لهيئات حكومية. وأعمل حالياً أستاذاً محاضراً بجامعة الجزائر 2، وسبق أن أدرت مدرسة تكوين مهني وضعت فيها مناهج معتمدة. ويضم فالوري التدريبي «خبرة حسب الوظيفة» 45 برنامجاً جاهزاً للتنفيذ، يحل كل منها 30 مشكلة عملية حقيقية في 5 أيام، موجّهة لفرق المالية والمشتريات واللوجستيك والتسويق والإنتاج والتسيير.</w:t>
      </w:r>
    </w:p>
    <w:p>
      <w:pPr>
        <w:spacing w:after="120"/>
        <w:bidi/>
        <w:jc w:val="right"/>
      </w:pPr>
      <w:r>
        <w:rPr>
          <w:rFonts w:ascii="Arial" w:hAnsi="Arial"/>
          <w:b w:val="0"/>
          <w:sz w:val="23"/>
          <w:szCs w:val="23"/>
        </w:rPr>
        <w:t>وباعتباري ناطقًا بالعربية الفصحى (لغة أم) وأدرّب أيضاً بالإنجليزية والفرنسية، أستطيع خدمة الجمهور الحكومي الناطق بالعربية والعملاء الدوليين في آن واحد. شهاداتي في المعلوماتية (جامعة 3IL، ليموج، فرنسا) في طور التصديق، وأستكمل حالياً شهادات مايكروسوفت (PL-300 وAI-900).</w:t>
      </w:r>
    </w:p>
    <w:p>
      <w:pPr>
        <w:spacing w:after="120"/>
        <w:bidi/>
        <w:jc w:val="right"/>
      </w:pPr>
      <w:r>
        <w:rPr>
          <w:rFonts w:ascii="Arial" w:hAnsi="Arial"/>
          <w:b w:val="0"/>
          <w:sz w:val="23"/>
          <w:szCs w:val="23"/>
        </w:rPr>
        <w:t>أنا متاح لأسابيع تكوينية مكثفة حضورياً أو معسكرات كاملة أو برامج مسائية على مدى فصل دراسي، بكفالتكم — بما في ذلك المهام قصيرة المدى (التأشيرة السعودية المؤقتة) أو الوظائف طويلة الأمد. ويسعدني تقديم جلسة عرض حية مجانية لفريقكم.</w:t>
      </w:r>
    </w:p>
    <w:p>
      <w:pPr>
        <w:spacing w:after="120"/>
        <w:bidi/>
        <w:jc w:val="right"/>
      </w:pPr>
      <w:r>
        <w:rPr>
          <w:rFonts w:ascii="Arial" w:hAnsi="Arial"/>
          <w:b w:val="0"/>
          <w:sz w:val="23"/>
          <w:szCs w:val="23"/>
        </w:rPr>
        <w:t>شاكراً لكم حسن انتباهكم، في انتظار ردكم الكريم.</w:t>
      </w:r>
    </w:p>
    <w:p>
      <w:pPr>
        <w:spacing w:after="20"/>
        <w:bidi/>
        <w:jc w:val="right"/>
      </w:pPr>
      <w:r>
        <w:rPr>
          <w:rFonts w:ascii="Arial" w:hAnsi="Arial"/>
          <w:b/>
          <w:sz w:val="23"/>
          <w:szCs w:val="23"/>
        </w:rPr>
        <w:t>مع فائق الاحترام والتقدير،</w:t>
      </w:r>
    </w:p>
    <w:p>
      <w:pPr>
        <w:spacing w:after="120"/>
        <w:bidi/>
        <w:jc w:val="right"/>
      </w:pPr>
      <w:r>
        <w:rPr>
          <w:rFonts w:ascii="Arial" w:hAnsi="Arial"/>
          <w:b/>
          <w:sz w:val="23"/>
          <w:szCs w:val="23"/>
        </w:rPr>
        <w:t>بوعافية رحابي</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