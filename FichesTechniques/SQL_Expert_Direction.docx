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SQL EXPERT DIRECTION GÉNÉRALE ET PILOTAGE STRATÉGIQUE</w:t>
      </w:r>
    </w:p>
    <w:p>
      <w:pPr>
        <w:spacing w:after="160"/>
      </w:pPr>
      <w:r>
        <w:rPr>
          <w:rFonts w:ascii="Aptos" w:hAnsi="Aptos"/>
          <w:b/>
          <w:color w:val="0E7490"/>
          <w:sz w:val="20"/>
        </w:rPr>
        <w:t>FICHE TECHNIQUE DE 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DURÉE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 jours · 35 heures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MODALITÉ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APPROCHE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100 % pratique · 30 problèmes opérationnels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OBJECTIFS PÉDAGOGIQUES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✔ Maîtriser SQL avancé pour le pilotage stratégique et le reporting directionnel.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Résoudre 30 problèmes opérationnels concrets de la direction générale.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Concevoir des requêtes complexes, reporting automatisés et vues analytiques performantes.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Optimiser la prise de décision avec SQL.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PUBLIC CIBLE ET PRÉREQUIS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PUBLIC CIBLE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Directeurs généraux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Membres du comité de direction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Directeurs administratifs et financiers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contrôle de gestion groupe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Chefs de projet stratégique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PRÉREQUIS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Connaissances de base en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Expérience en pilotage d'entreprise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OUTILS : SQL Server / PostgreSQL / MySQL  ·  CTE · Window Functions · Stored Procedures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PROGRAMME DÉTAILLÉ — 5 JOURS · 30 PROBLÈMES OPÉRATIONNELS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1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Consolidation et reporting groupe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01. Consolidation automatique des données financières multi-filiales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02. Calcul des KPIs stratégiques (EBITDA, ROCE, Cash-flow)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03. Analyse comparative des performances business units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04. Suivi des objectifs stratégiques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05. Création de rapports de synthèse mensuels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06. Détection des écarts critiques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2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Simulations stratégiques et scénarios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07. Modèle de simulation stratégique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08. Analyse de scénarios (croissance, M&amp;A, réduction de coûts)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09. Calcul de la valeur d'entreprise et multiples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10. Projection financière sur 5 ans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11. Analyse de sensibilité stratégique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12. Simulation d'impact des décisions d'investissement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3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de la performance globale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13. Suivi des KPIs stratégiques avec agrégations avancées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14. Analyse de la rentabilité par activité et zone géographique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15. Suivi des performances des filiales et business units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16. Création de vues analytiques pour dashboards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17. Analyse des écarts stratégiques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18. Reporting mensuel automatisé du comité de direction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4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Optimisation et automatisation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19. Automatisation du suivi des indicateurs stratégiques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20. Calcul des allocations de ressources et budgets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21. Analyse ABC des activités et rentabilité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22. Construction d'un modèle de pilotage des investissements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23. Génération automatique de rapports stratégiques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24. Suivi des risques stratégiques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5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stratégique et projet de synthèse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25. Création d'un système de reporting stratégique global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26. Intégration de tous les KPIs stratégiques via vues et procédures stockées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27. Analyse comparative multi-activités et multi-zones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28. Simulation de scénarios stratégiques (plan à 3 ans)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29. Reporting exécutif avec requêtes optimisées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30. Automatisation complète du reporting mensuel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PROJET DE FIN DE FORMATION ET LIVRABLE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PROJET DE FIN DE FORMATION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Système de Reporting Direction Générale Stratégique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Vues, CTE et procédures stockées : performance financière, KPIs stratégiques, simulations, comparatifs filiales.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LIVRABLE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Boite à Outils Direction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30 scripts SQL prêts à l'emploi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Évaluation continue · Attestation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p>
      <w:pPr>
        <w:spacing w:before="200"/>
        <w:jc w:val="center"/>
      </w:pPr>
      <w:r>
        <w:rPr>
          <w:b/>
          <w:color w:val="0E7490"/>
          <w:sz w:val="18"/>
        </w:rPr>
        <w:t>Évaluation continue  ·  Attestation de formation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SQL Expert • Formation professionnelle • Présentiel ou distanciel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E7490"/>
        <w:sz w:val="16"/>
      </w:rPr>
      <w:t>SQL EXPERT  |  FICHE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