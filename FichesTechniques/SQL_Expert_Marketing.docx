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SQL EXPERT MARKETING</w:t>
      </w:r>
    </w:p>
    <w:p>
      <w:pPr>
        <w:spacing w:after="160"/>
      </w:pPr>
      <w:r>
        <w:rPr>
          <w:rFonts w:ascii="Aptos" w:hAnsi="Aptos"/>
          <w:b/>
          <w:color w:val="0E7490"/>
          <w:sz w:val="20"/>
        </w:rPr>
        <w:t>FICHE TECHNIQUE DE 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DURÉE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 jours · 35 heures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MODALITÉ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APPROCHE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100 % pratique · 30 problèmes opérationnels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OBJECTIFS PÉDAGOGIQUES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✔ Maîtriser SQL avancé pour automatiser les analyses marketing et le pilotage des campagnes.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Résoudre 30 problèmes opérationnels concrets des fonctions marketing.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Concevoir des requêtes complexes, reporting automatisés et vues analytiques performantes.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Optimiser la productivité marketing avec SQL.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PUBLIC CIBLE ET PRÉREQUIS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PUBLIC CIBLE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Responsables marketing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Chefs de produit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Data analysts marketing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Directeurs marketing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Équipes CRM et digital marketing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PRÉREQUIS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Connaissances de base en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 des concepts marketing de base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OUTILS : SQL Server / PostgreSQL / MySQL  ·  CTE · Window Functions · Stored Procedures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PROGRAMME DÉTAILLÉ — 5 JOURS · 30 PROBLÈMES OPÉRATIONNELS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1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Analyse des campagnes et reporting marketing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01. Consolidation des performances de campagnes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02. Calcul des KPIs marketing (CTR, CPC, CPA, ROAS)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03. Analyse des conversions par canal et source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04. Suivi des leads générés et taux de conversion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05. Création de rapports de performance de campagnes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06. Détection des campagnes sous-performantes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2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Segmentation et ciblage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07. Segmentation clients et personas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08. Analyse RFM et scoring clients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09. Calcul du Customer Lifetime Value (CLV)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10. Projection des leads et conversions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11. Analyse d'attribution marketing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12. Simulation d'impact des canaux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3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de la performance marketing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13. Suivi des KPIs marketing avec agrégations avancées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14. Analyse du coût d'acquisition client (CAC)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15. Suivi des performances par canal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16. Création de vues analytiques pour dashboards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17. Analyse des écarts de budget marketing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18. Reporting hebdomadaire automatisé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4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Optimisation et automatisation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19. Automatisation du suivi des leads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20. Calcul du ROI par campagne et canal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21. Analyse ABC des clients et campagnes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22. Construction d'un modèle de budget marketing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23. Génération automatique de rapports de campagne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24. Suivi des taux d'ouverture et engagement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5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stratégique et projet de synthèse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25. Création d'un système de reporting marketing global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26. Intégration de tous les KPIs marketing via vues et procédures stockées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27. Analyse comparative multi-canaux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28. Simulation de scénarios stratégiques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29. Reporting directionnel avec requêtes optimisées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30. Automatisation complète du reporting mensuel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PROJET DE FIN DE FORMATION ET LIVRABLE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PROJET DE FIN DE FORMATION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Système de Reporting Marketing Stratégique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Vues, CTE et procédures stockées : performances campagnes, ROI, segmentation, CAC/CLV, funnel marketing.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LIVRABLE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Boite à Outils Marketing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30 scripts SQL prêts à l'emploi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Évaluation continue · Attestation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p>
      <w:pPr>
        <w:spacing w:before="200"/>
        <w:jc w:val="center"/>
      </w:pPr>
      <w:r>
        <w:rPr>
          <w:b/>
          <w:color w:val="0E7490"/>
          <w:sz w:val="18"/>
        </w:rPr>
        <w:t>Évaluation continue  ·  Attestation de formation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SQL Expert • Formation professionnelle • Présentiel ou distanciel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E7490"/>
        <w:sz w:val="16"/>
      </w:rPr>
      <w:t>SQL EXPERT  |  FICHE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