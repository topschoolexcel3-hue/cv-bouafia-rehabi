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SQL EXPERT PRODUCTION ET MANUFACTURING</w:t>
      </w:r>
    </w:p>
    <w:p>
      <w:pPr>
        <w:spacing w:after="160"/>
      </w:pPr>
      <w:r>
        <w:rPr>
          <w:rFonts w:ascii="Aptos" w:hAnsi="Aptos"/>
          <w:b/>
          <w:color w:val="0E7490"/>
          <w:sz w:val="20"/>
        </w:rPr>
        <w:t>FICHE TECHNIQUE DE 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DURÉE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 jours · 35 heures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MODALITÉ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APPROCHE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100 % pratique · 30 problèmes opérationnels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OBJECTIFS PÉDAGOGIQUES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✔ Maîtriser SQL avancé pour automatiser les analyses de production et le pilotage industriel.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Résoudre 30 problèmes opérationnels concrets des fonctions production.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Concevoir des requêtes complexes, reporting automatisés et vues analytiques performantes.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Optimiser la productivité industrielle avec SQL.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PUBLIC CIBLE ET PRÉREQUIS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PUBLIC CIBLE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de production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Ingénieurs méthodes et industrialisation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qualité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Planificateurs de production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Directeurs industriels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PRÉREQUIS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Connaissances de base en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 des concepts de production de base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OUTILS : SQL Server / PostgreSQL / MySQL  ·  CTE · Window Functions · Stored Procedures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PROGRAMME DÉTAILLÉ — 5 JOURS · 30 PROBLÈMES OPÉRATIONNELS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1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Analyse de la production et reporting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01. Consolidation automatique des données de production multi-lignes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02. Calcul de l'OEE (Overall Equipment Effectiveness)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03. Analyse des rendements et taux de rebuts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04. Suivi des quantités produites vs planifiées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05. Création de rapports de production journaliers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06. Détection automatique des arrêts et pannes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2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Planification et ordonnancement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07. Modèle de planification de la production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08. Analyse de scénarios de capacité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09. Calcul des besoins en matières premières (MRP)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10. Projection des charges machines sur 12 semaines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11. Optimisation des lots de fabrication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12. Simulation d'impact des changements de planning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3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de la performance industrielle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13. Suivi des KPIs production avec agrégations avancées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14. Analyse des coûts de production par produit et atelier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15. Suivi des performances des équipes et machines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16. Création de vues analytiques pour dashboards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17. Analyse des écarts de rendement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18. Reporting hebdomadaire automatisé de la production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4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Optimisation et automatisation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19. Automatisation du suivi des ordres de fabrication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20. Calcul des coûts standards et variances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21. Analyse ABC des produits et rebuts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22. Construction d'un modèle de planification des ressources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23. Génération automatique de fiches techniques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24. Suivi de la qualité et non-conformités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5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stratégique et projet de synthèse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25. Création d'un système de reporting production global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26. Intégration de tous les KPIs industriels via vues et procédures stockées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27. Analyse comparative multi-sites et multi-lignes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28. Simulation de scénarios stratégiques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29. Reporting directionnel avec requêtes optimisées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30. Automatisation complète du reporting mensuel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PROJET DE FIN DE FORMATION ET LIVRABLE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PROJET DE FIN DE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Système de Reporting Production et Manufacturing Stratégique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Vues, CTE et procédures stockées : OEE, rendements, stocks WIP, coûts, qualité, planification.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LIVRABLE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Boite à Outils Production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30 scripts SQL prêts à l'emploi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Évaluation continue · Attestation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p>
      <w:pPr>
        <w:spacing w:before="200"/>
        <w:jc w:val="center"/>
      </w:pPr>
      <w:r>
        <w:rPr>
          <w:b/>
          <w:color w:val="0E7490"/>
          <w:sz w:val="18"/>
        </w:rPr>
        <w:t>Évaluation continue  ·  Attestation de 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SQL Expert • Formation professionnelle • Présentiel ou distanciel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7490"/>
        <w:sz w:val="16"/>
      </w:rPr>
      <w:t>SQL EXPERT  |  FICHE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