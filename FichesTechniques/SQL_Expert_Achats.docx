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SQL EXPERT ACHATS ET PROCUREMENT</w:t>
      </w:r>
    </w:p>
    <w:p>
      <w:pPr>
        <w:spacing w:after="160"/>
      </w:pPr>
      <w:r>
        <w:rPr>
          <w:rFonts w:ascii="Aptos" w:hAnsi="Aptos"/>
          <w:b/>
          <w:color w:val="0E7490"/>
          <w:sz w:val="20"/>
        </w:rPr>
        <w:t>FICHE TECHNIQUE DE 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DURÉE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jours · 35 heures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MODALITÉ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APPROCHE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100 % pratique · 30 problèmes opérationnels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OBJECTIFS PÉDAGOGIQUES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✔ Maîtriser SQL avancé pour automatiser les analyses achats et le pilotage des approvisionnements.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Résoudre 30 problèmes opérationnels concrets des fonctions achats.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Concevoir des requêtes complexes, reporting automatisés et vues analytiques performantes.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Optimiser la productivité des processus achats avec SQL.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PUBLIC CIBLE ET PRÉREQUIS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PUBLIC CIBLE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achats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Acheteurs stratégiques et opérationnels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Category managers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des achats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Supply chain et procurement managers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PRÉREQUIS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Connaissances de base en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 des concepts achats de base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OUTILS : SQL Server / PostgreSQL / MySQL  ·  CTE · Window Functions · Stored Procedures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PROGRAMME DÉTAILLÉ — 5 JOURS · 30 PROBLÈMES OPÉRATIONNELS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1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Analyse des achats et reporting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01. Consolidation automatique des achats par catégorie et fournisseur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02. Calcul des économies réalisées et taux de couverture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03. Analyse des dépenses par famille et fournisseur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04. Suivi des contrats et renouvellements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05. Création de rapports d'achats mensuels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06. Détection des fournisseurs à risque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2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Analyse fournisseurs et négociations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07. Modèle de scoring fournisseurs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08. Analyse de scénarios de négociation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09. Calcul du TCO (Total Cost of Ownership)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10. Projection des dépenses et économies sur 12 mois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11. Analyse ABC des fournisseurs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12. Simulation d'impact des hausses de prix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de la performance achats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13. Suivi des KPIs achats avec agrégations avancées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14. Analyse des performances fournisseurs (OTIF, qualité, prix)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15. Suivi des contrats et engagements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16. Création de vues analytiques pour dashboards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17. Analyse des écarts de budget achats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18. Reporting hebdomadaire automatisé des achats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4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Optimisation et automatisation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19. Automatisation du suivi des commandes et réceptions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20. Calcul des économies et gains de productivité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21. Analyse ABC des catégories et produits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22. Construction d'un modèle de planification des achats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23. Génération automatique de RFI/RFP et rapports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24. Suivi des risques fournisseurs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5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stratégique et projet de synthèse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25. Création d'un système de reporting achats global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26. Intégration de tous les KPIs achats via vues et procédures stockées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27. Analyse comparative multi-catégories et multi-fournisseurs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28. Simulation de scénarios stratégiques (sourcing, consolidation)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29. Reporting directionnel avec requêtes optimisées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30. Automatisation complète du reporting mensuel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PROJET DE FIN DE FORMATION ET LIVRABLE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PROJET DE FIN DE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Système de Reporting Achats et Procurement Stratégique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Vues, CTE et procédures stockées : dépenses, économies, performance fournisseurs, contrats, risques.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LIVRABLE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Boite à Outils Achats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30 scripts SQL prêts à l'emploi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Évaluation continue · Attestation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p>
      <w:pPr>
        <w:spacing w:before="200"/>
        <w:jc w:val="center"/>
      </w:pPr>
      <w:r>
        <w:rPr>
          <w:b/>
          <w:color w:val="0E7490"/>
          <w:sz w:val="18"/>
        </w:rPr>
        <w:t>Évaluation continue  ·  Attestation de 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SQL Expert • Formation professionnelle • Présentiel ou distanciel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490"/>
        <w:sz w:val="16"/>
      </w:rPr>
      <w:t>SQL EXPERT  |  FICHE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