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SQL EXPERT LOGISTIQUE ET SUPPLY CHAIN</w:t>
      </w:r>
    </w:p>
    <w:p>
      <w:pPr>
        <w:spacing w:after="160"/>
      </w:pPr>
      <w:r>
        <w:rPr>
          <w:rFonts w:ascii="Aptos" w:hAnsi="Aptos"/>
          <w:b/>
          <w:color w:val="0E7490"/>
          <w:sz w:val="20"/>
        </w:rPr>
        <w:t>FICHE TECHNIQUE DE FORMATION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DURÉE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5 jours · 35 heures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MODALITÉ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Présentiel ou distanciel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APPROCHE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100 % pratique · 30 problèmes opérationnels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OBJECTIFS PÉDAGOGIQUES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✔ Maîtriser SQL avancé pour automatiser les analyses logistiques et le pilotage de la supply chain.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9"/>
              </w:rPr>
              <w:t>✔ Résoudre 30 problèmes opérationnels concrets des fonctions logistique.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9"/>
              </w:rPr>
              <w:t>✔ Concevoir des requêtes complexes, reporting automatisés et vues analytiques performantes.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9"/>
              </w:rPr>
              <w:t>✔ Optimiser la productivité logistique avec SQL.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PUBLIC CIBLE ET PRÉREQUIS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PUBLIC CIBLE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Responsables logistique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Supply chain managers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Responsables entrepôt et transport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Planificateurs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Directeurs supply chain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PRÉREQUIS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▸ Connaissances de base en SQL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▸ Connaissance des concepts logistiques de base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OUTILS : SQL Server / PostgreSQL / MySQL  ·  CTE · Window Functions · Stored Procedures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PROGRAMME DÉTAILLÉ — 5 JOURS · 30 PROBLÈMES OPÉRATIONNELS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E749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JOUR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E749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THÈME ET CONTENU — 6 PROBLÈMES OPÉRATIONNELS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THÈME ET CONTENU — 6 PROBLÈMES OPÉRATIONNELS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1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Analyse des stocks et reporting logistique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01. Consolidation automatique des stocks multi-entrepôts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02. Calcul des taux de rotation et couverture de stock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03. Analyse des ruptures et surstocks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04. Suivi des niveaux de stock critiques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05. Création de rapports d'inventaire mensuels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06. Détection automatique des stocks obsolètes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2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Prévisions et planification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07. Modèle de prévision de la demande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08. Analyse de scénarios de réapprovisionnement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09. Calcul des quantités économiques de commande (EOQ)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10. Projection des besoins en stock sur 12 mois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11. Planification des livraisons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12. Simulation d'impact des délais fournisseurs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3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Pilotage de la performance logistique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13. Suivi des KPIs logistiques avec agrégations avancées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14. Analyse des coûts de transport par itinéraire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15. Suivi des performances des fournisseurs et transporteurs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16. Création de vues analytiques pour dashboards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17. Analyse des écarts de planification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18. Reporting hebdomadaire automatisé des flux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4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Optimisation et automatisation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19. Automatisation du suivi des commandes et livraisons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20. Calcul des coûts logistiques et allocation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21. Analyse ABC des produits et clients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22. Construction d'un modèle de planification des tournées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23. Génération automatique de bons de livraison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24. Suivi des retours et litiges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5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Pilotage stratégique et projet de synthèse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25. Création d'un système de reporting logistique global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26. Intégration de tous les KPIs supply chain via vues et procédures stockées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27. Analyse comparative multi-sites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28. Simulation de scénarios stratégiques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29. Reporting directionnel avec requêtes optimisées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30. Automatisation complète du reporting mensuel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PROJET DE FIN DE FORMATION ET LIVRABLE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PROJET DE FIN DE FORMATION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Système de Reporting Logistique et Supply Chain Stratégique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Vues, CTE et procédures stockées : stocks, rotations, coûts transport, performance fournisseurs, planification.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LIVRABLE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Boite à Outils Logistique SQL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30 scripts SQL prêts à l'emploi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Évaluation continue · Attestation de formation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Présentiel ou distanciel</w:t>
            </w:r>
          </w:p>
        </w:tc>
      </w:tr>
    </w:tbl>
    <w:p>
      <w:pPr>
        <w:spacing w:before="200"/>
        <w:jc w:val="center"/>
      </w:pPr>
      <w:r>
        <w:rPr>
          <w:b/>
          <w:color w:val="0E7490"/>
          <w:sz w:val="18"/>
        </w:rPr>
        <w:t>Évaluation continue  ·  Attestation de formation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SQL Expert • Formation professionnelle • Présentiel ou distanciel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E7490"/>
        <w:sz w:val="16"/>
      </w:rPr>
      <w:t>SQL EXPERT  |  FICHE TECHNIQUE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